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 w:eastAsia="SimHei"/>
          <w:b/>
          <w:sz w:val="32"/>
        </w:rPr>
        <w:t>人工智能在医疗诊断中的应用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摘要</w:t>
      </w:r>
    </w:p>
    <w:p>
      <w:pPr>
        <w:spacing w:line="440" w:lineRule="exact" w:after="0"/>
        <w:ind w:firstLine="420"/>
      </w:pPr>
      <w:r>
        <w:rPr>
          <w:rFonts w:ascii="Times New Roman" w:hAnsi="Times New Roman" w:eastAsia="SimSun"/>
          <w:sz w:val="24"/>
        </w:rPr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